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Chidi Eze</w:t>
      </w:r>
    </w:p>
    <w:p>
      <w:r>
        <w:t>Backend Developer · Yaba, Lagos · chidi.eze@example.com</w:t>
      </w:r>
    </w:p>
    <w:p>
      <w:pPr>
        <w:pStyle w:val="Heading2"/>
      </w:pPr>
      <w:r>
        <w:t>Summary</w:t>
      </w:r>
    </w:p>
    <w:p>
      <w:r>
        <w:t>Backend developer with 3 years of experience building RESTful APIs in Java and Spring Boot.</w:t>
      </w:r>
    </w:p>
    <w:p>
      <w:pPr>
        <w:pStyle w:val="Heading2"/>
      </w:pPr>
      <w:r>
        <w:t>Experience</w:t>
      </w:r>
    </w:p>
    <w:p>
      <w:r>
        <w:t>Backend Developer, PayGrid Ltd — 2023 - present</w:t>
      </w:r>
    </w:p>
    <w:p>
      <w:pPr>
        <w:pStyle w:val="ListBullet"/>
      </w:pPr>
      <w:r>
        <w:t>Built REST APIs with Spring Boot and MongoDB serving 40,000 daily users</w:t>
      </w:r>
    </w:p>
    <w:p>
      <w:pPr>
        <w:pStyle w:val="ListBullet"/>
      </w:pPr>
      <w:r>
        <w:t>Wrote JUnit and Mockito tests; CI with GitHub Actions</w:t>
      </w:r>
    </w:p>
    <w:p>
      <w:pPr>
        <w:pStyle w:val="ListBullet"/>
      </w:pPr>
      <w:r>
        <w:t>Containerised services with Docker</w:t>
      </w:r>
    </w:p>
    <w:p>
      <w:r>
        <w:t>Software Engineering Intern, Kobo Labs — 2022 - 2023</w:t>
      </w:r>
    </w:p>
    <w:p>
      <w:pPr>
        <w:pStyle w:val="ListBullet"/>
      </w:pPr>
      <w:r>
        <w:t>Maintained a React admin dashboard and Node.js scripts</w:t>
      </w:r>
    </w:p>
    <w:p>
      <w:pPr>
        <w:pStyle w:val="Heading2"/>
      </w:pPr>
      <w:r>
        <w:t>Skills</w:t>
      </w:r>
    </w:p>
    <w:p>
      <w:r>
        <w:t>Java, Spring Boot, REST API design, MongoDB, PostgreSQL, Git, Docker, JUnit, React</w:t>
      </w:r>
    </w:p>
    <w:p>
      <w:pPr>
        <w:pStyle w:val="Heading2"/>
      </w:pPr>
      <w:r>
        <w:t>Education</w:t>
      </w:r>
    </w:p>
    <w:p>
      <w:r>
        <w:t>BSc Computer Science, University of Lagos,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